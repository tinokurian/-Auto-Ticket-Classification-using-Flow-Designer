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b/>
          <w:sz w:val="24"/>
        </w:rPr>
        <w:t>Auto Ticket Classification using ServiceNow Flow Designer</w:t>
      </w:r>
    </w:p>
    <w:p>
      <w:pPr>
        <w:pStyle w:val="Heading1"/>
      </w:pPr>
      <w:r>
        <w:t>Custom Table: Incident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Reference / Choices</w:t>
            </w:r>
          </w:p>
        </w:tc>
      </w:tr>
      <w:tr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Auto Number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Caller</w:t>
            </w:r>
          </w:p>
        </w:tc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sys_user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Network, Hardware, Access, Performance</w:t>
            </w:r>
          </w:p>
        </w:tc>
      </w:tr>
      <w:tr>
        <w:tc>
          <w:tcPr>
            <w:tcW w:type="dxa" w:w="3312"/>
          </w:tcPr>
          <w:p>
            <w:r>
              <w:t>Subcategory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Wi-Fi, Projector, Forgot Password, Slow Computer</w:t>
            </w:r>
          </w:p>
        </w:tc>
      </w:tr>
      <w:tr>
        <w:tc>
          <w:tcPr>
            <w:tcW w:type="dxa" w:w="3312"/>
          </w:tcPr>
          <w:p>
            <w:r>
              <w:t>Short Description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New, In progress, On hold, Resolved, Closed</w:t>
            </w:r>
          </w:p>
        </w:tc>
      </w:tr>
      <w:tr>
        <w:tc>
          <w:tcPr>
            <w:tcW w:type="dxa" w:w="3312"/>
          </w:tcPr>
          <w:p>
            <w:r>
              <w:t>Assigned Group</w:t>
            </w:r>
          </w:p>
        </w:tc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sys_user_group</w:t>
            </w:r>
          </w:p>
        </w:tc>
      </w:tr>
      <w:tr>
        <w:tc>
          <w:tcPr>
            <w:tcW w:type="dxa" w:w="3312"/>
          </w:tcPr>
          <w:p>
            <w:r>
              <w:t>Assigned to</w:t>
            </w:r>
          </w:p>
        </w:tc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sys_user</w:t>
            </w:r>
          </w:p>
        </w:tc>
      </w:tr>
    </w:tbl>
    <w:p>
      <w:pPr>
        <w:pStyle w:val="Heading1"/>
      </w:pPr>
      <w:r>
        <w:t>Dependent Choice Design</w:t>
      </w:r>
    </w:p>
    <w:p>
      <w:pPr>
        <w:pStyle w:val="ListBullet"/>
      </w:pPr>
      <w:r>
        <w:t>Network → Wi-Fi</w:t>
      </w:r>
    </w:p>
    <w:p>
      <w:pPr>
        <w:pStyle w:val="ListBullet"/>
      </w:pPr>
      <w:r>
        <w:t>Hardware → Projector</w:t>
      </w:r>
    </w:p>
    <w:p>
      <w:pPr>
        <w:pStyle w:val="ListBullet"/>
      </w:pPr>
      <w:r>
        <w:t>Access → Forgot Password</w:t>
      </w:r>
    </w:p>
    <w:p>
      <w:pPr>
        <w:pStyle w:val="ListBullet"/>
      </w:pPr>
      <w:r>
        <w:t>Performance → Slow Computer</w:t>
      </w:r>
    </w:p>
    <w:p>
      <w:pPr>
        <w:pStyle w:val="Heading1"/>
      </w:pPr>
      <w:r>
        <w:t>Flow Design</w:t>
      </w:r>
    </w:p>
    <w:p>
      <w:r>
        <w:t>Record Created → Category is empty → Analyze Short Description → Keyword branch → Set Category and Subcategory → Send Email → End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